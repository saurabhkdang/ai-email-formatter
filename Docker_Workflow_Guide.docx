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Docker Workflow Guide</w:t>
      </w:r>
    </w:p>
    <w:p>
      <w:r>
        <w:t>Complete Docker lifecycle and commonly used commands for the Email Reader project.</w:t>
      </w:r>
    </w:p>
    <w:p>
      <w:pPr>
        <w:pStyle w:val="Heading2"/>
      </w:pPr>
      <w:r>
        <w:t>Develop Locally</w:t>
      </w:r>
    </w:p>
    <w:p>
      <w:pPr>
        <w:pStyle w:val="ListBullet"/>
      </w:pPr>
      <w:r>
        <w:rPr>
          <w:rFonts w:ascii="Courier New" w:hAnsi="Courier New"/>
          <w:sz w:val="20"/>
        </w:rPr>
        <w:t>docker compose up --build</w:t>
      </w:r>
    </w:p>
    <w:p>
      <w:pPr>
        <w:pStyle w:val="ListBullet"/>
      </w:pPr>
      <w:r>
        <w:rPr>
          <w:rFonts w:ascii="Courier New" w:hAnsi="Courier New"/>
          <w:sz w:val="20"/>
        </w:rPr>
        <w:t>docker compose up</w:t>
      </w:r>
    </w:p>
    <w:p>
      <w:pPr>
        <w:pStyle w:val="Heading2"/>
      </w:pPr>
      <w:r>
        <w:t>Build Image</w:t>
      </w:r>
    </w:p>
    <w:p>
      <w:pPr>
        <w:pStyle w:val="ListBullet"/>
      </w:pPr>
      <w:r>
        <w:rPr>
          <w:rFonts w:ascii="Courier New" w:hAnsi="Courier New"/>
          <w:sz w:val="20"/>
        </w:rPr>
        <w:t>docker build -t saurabhdang/email-reader:1.0.0 .</w:t>
      </w:r>
    </w:p>
    <w:p>
      <w:pPr>
        <w:pStyle w:val="ListBullet"/>
      </w:pPr>
      <w:r>
        <w:rPr>
          <w:rFonts w:ascii="Courier New" w:hAnsi="Courier New"/>
          <w:sz w:val="20"/>
        </w:rPr>
        <w:t>docker build -t saurabhdang/email-reader:latest .</w:t>
      </w:r>
    </w:p>
    <w:p>
      <w:pPr>
        <w:pStyle w:val="ListBullet"/>
      </w:pPr>
      <w:r>
        <w:rPr>
          <w:rFonts w:ascii="Courier New" w:hAnsi="Courier New"/>
          <w:sz w:val="20"/>
        </w:rPr>
        <w:t>docker images</w:t>
      </w:r>
    </w:p>
    <w:p>
      <w:pPr>
        <w:pStyle w:val="Heading2"/>
      </w:pPr>
      <w:r>
        <w:t>Test Image</w:t>
      </w:r>
    </w:p>
    <w:p>
      <w:pPr>
        <w:pStyle w:val="ListBullet"/>
      </w:pPr>
      <w:r>
        <w:rPr>
          <w:rFonts w:ascii="Courier New" w:hAnsi="Courier New"/>
          <w:sz w:val="20"/>
        </w:rPr>
        <w:t>docker run -p 8000:8000 saurabhdang/email-reader:latest</w:t>
      </w:r>
    </w:p>
    <w:p>
      <w:pPr>
        <w:pStyle w:val="ListBullet"/>
      </w:pPr>
      <w:r>
        <w:rPr>
          <w:rFonts w:ascii="Courier New" w:hAnsi="Courier New"/>
          <w:sz w:val="20"/>
        </w:rPr>
        <w:t>docker compose up</w:t>
      </w:r>
    </w:p>
    <w:p>
      <w:pPr>
        <w:pStyle w:val="Heading2"/>
      </w:pPr>
      <w:r>
        <w:t>Login</w:t>
      </w:r>
    </w:p>
    <w:p>
      <w:pPr>
        <w:pStyle w:val="ListBullet"/>
      </w:pPr>
      <w:r>
        <w:rPr>
          <w:rFonts w:ascii="Courier New" w:hAnsi="Courier New"/>
          <w:sz w:val="20"/>
        </w:rPr>
        <w:t>docker login</w:t>
      </w:r>
    </w:p>
    <w:p>
      <w:pPr>
        <w:pStyle w:val="Heading2"/>
      </w:pPr>
      <w:r>
        <w:t>Push Image</w:t>
      </w:r>
    </w:p>
    <w:p>
      <w:pPr>
        <w:pStyle w:val="ListBullet"/>
      </w:pPr>
      <w:r>
        <w:rPr>
          <w:rFonts w:ascii="Courier New" w:hAnsi="Courier New"/>
          <w:sz w:val="20"/>
        </w:rPr>
        <w:t>docker push saurabhdang/email-reader:1.0.0</w:t>
      </w:r>
    </w:p>
    <w:p>
      <w:pPr>
        <w:pStyle w:val="ListBullet"/>
      </w:pPr>
      <w:r>
        <w:rPr>
          <w:rFonts w:ascii="Courier New" w:hAnsi="Courier New"/>
          <w:sz w:val="20"/>
        </w:rPr>
        <w:t>docker push saurabhdang/email-reader:latest</w:t>
      </w:r>
    </w:p>
    <w:p>
      <w:pPr>
        <w:pStyle w:val="Heading2"/>
      </w:pPr>
      <w:r>
        <w:t>User Installation</w:t>
      </w:r>
    </w:p>
    <w:p>
      <w:pPr>
        <w:pStyle w:val="ListBullet"/>
      </w:pPr>
      <w:r>
        <w:rPr>
          <w:rFonts w:ascii="Courier New" w:hAnsi="Courier New"/>
          <w:sz w:val="20"/>
        </w:rPr>
        <w:t>git clone https://github.com/saurabhdang/email-reader-installer.git</w:t>
      </w:r>
    </w:p>
    <w:p>
      <w:pPr>
        <w:pStyle w:val="ListBullet"/>
      </w:pPr>
      <w:r>
        <w:rPr>
          <w:rFonts w:ascii="Courier New" w:hAnsi="Courier New"/>
          <w:sz w:val="20"/>
        </w:rPr>
        <w:t>cd email-reader-installer</w:t>
      </w:r>
    </w:p>
    <w:p>
      <w:pPr>
        <w:pStyle w:val="ListBullet"/>
      </w:pPr>
      <w:r>
        <w:rPr>
          <w:rFonts w:ascii="Courier New" w:hAnsi="Courier New"/>
          <w:sz w:val="20"/>
        </w:rPr>
        <w:t>docker compose up -d</w:t>
      </w:r>
    </w:p>
    <w:p>
      <w:pPr>
        <w:pStyle w:val="Heading2"/>
      </w:pPr>
      <w:r>
        <w:t>Update Application</w:t>
      </w:r>
    </w:p>
    <w:p>
      <w:pPr>
        <w:pStyle w:val="ListBullet"/>
      </w:pPr>
      <w:r>
        <w:rPr>
          <w:rFonts w:ascii="Courier New" w:hAnsi="Courier New"/>
          <w:sz w:val="20"/>
        </w:rPr>
        <w:t>docker build -t saurabhdang/email-reader:1.1.0 .</w:t>
      </w:r>
    </w:p>
    <w:p>
      <w:pPr>
        <w:pStyle w:val="ListBullet"/>
      </w:pPr>
      <w:r>
        <w:rPr>
          <w:rFonts w:ascii="Courier New" w:hAnsi="Courier New"/>
          <w:sz w:val="20"/>
        </w:rPr>
        <w:t>docker push saurabhdang/email-reader:1.1.0</w:t>
      </w:r>
    </w:p>
    <w:p>
      <w:pPr>
        <w:pStyle w:val="ListBullet"/>
      </w:pPr>
      <w:r>
        <w:rPr>
          <w:rFonts w:ascii="Courier New" w:hAnsi="Courier New"/>
          <w:sz w:val="20"/>
        </w:rPr>
        <w:t>docker tag saurabhdang/email-reader:1.1.0 saurabhdang/email-reader:latest</w:t>
      </w:r>
    </w:p>
    <w:p>
      <w:pPr>
        <w:pStyle w:val="ListBullet"/>
      </w:pPr>
      <w:r>
        <w:rPr>
          <w:rFonts w:ascii="Courier New" w:hAnsi="Courier New"/>
          <w:sz w:val="20"/>
        </w:rPr>
        <w:t>docker push saurabhdang/email-reader:latest</w:t>
      </w:r>
    </w:p>
    <w:p>
      <w:pPr>
        <w:pStyle w:val="Heading2"/>
      </w:pPr>
      <w:r>
        <w:t>User Update</w:t>
      </w:r>
    </w:p>
    <w:p>
      <w:pPr>
        <w:pStyle w:val="ListBullet"/>
      </w:pPr>
      <w:r>
        <w:rPr>
          <w:rFonts w:ascii="Courier New" w:hAnsi="Courier New"/>
          <w:sz w:val="20"/>
        </w:rPr>
        <w:t>docker compose pull</w:t>
      </w:r>
    </w:p>
    <w:p>
      <w:pPr>
        <w:pStyle w:val="ListBullet"/>
      </w:pPr>
      <w:r>
        <w:rPr>
          <w:rFonts w:ascii="Courier New" w:hAnsi="Courier New"/>
          <w:sz w:val="20"/>
        </w:rPr>
        <w:t>docker compose up -d</w:t>
      </w:r>
    </w:p>
    <w:p>
      <w:pPr>
        <w:pStyle w:val="ListBullet"/>
      </w:pPr>
      <w:r>
        <w:rPr>
          <w:rFonts w:ascii="Courier New" w:hAnsi="Courier New"/>
          <w:sz w:val="20"/>
        </w:rPr>
        <w:t>docker compose up -d --force-recreate</w:t>
      </w:r>
    </w:p>
    <w:p>
      <w:pPr>
        <w:pStyle w:val="Heading2"/>
      </w:pPr>
      <w:r>
        <w:t>View Containers</w:t>
      </w:r>
    </w:p>
    <w:p>
      <w:pPr>
        <w:pStyle w:val="ListBullet"/>
      </w:pPr>
      <w:r>
        <w:rPr>
          <w:rFonts w:ascii="Courier New" w:hAnsi="Courier New"/>
          <w:sz w:val="20"/>
        </w:rPr>
        <w:t>docker ps</w:t>
      </w:r>
    </w:p>
    <w:p>
      <w:pPr>
        <w:pStyle w:val="ListBullet"/>
      </w:pPr>
      <w:r>
        <w:rPr>
          <w:rFonts w:ascii="Courier New" w:hAnsi="Courier New"/>
          <w:sz w:val="20"/>
        </w:rPr>
        <w:t>docker ps -a</w:t>
      </w:r>
    </w:p>
    <w:p>
      <w:pPr>
        <w:pStyle w:val="Heading2"/>
      </w:pPr>
      <w:r>
        <w:t>Logs</w:t>
      </w:r>
    </w:p>
    <w:p>
      <w:pPr>
        <w:pStyle w:val="ListBullet"/>
      </w:pPr>
      <w:r>
        <w:rPr>
          <w:rFonts w:ascii="Courier New" w:hAnsi="Courier New"/>
          <w:sz w:val="20"/>
        </w:rPr>
        <w:t>docker compose logs</w:t>
      </w:r>
    </w:p>
    <w:p>
      <w:pPr>
        <w:pStyle w:val="ListBullet"/>
      </w:pPr>
      <w:r>
        <w:rPr>
          <w:rFonts w:ascii="Courier New" w:hAnsi="Courier New"/>
          <w:sz w:val="20"/>
        </w:rPr>
        <w:t>docker compose logs -f</w:t>
      </w:r>
    </w:p>
    <w:p>
      <w:pPr>
        <w:pStyle w:val="ListBullet"/>
      </w:pPr>
      <w:r>
        <w:rPr>
          <w:rFonts w:ascii="Courier New" w:hAnsi="Courier New"/>
          <w:sz w:val="20"/>
        </w:rPr>
        <w:t>docker compose logs email-reader</w:t>
      </w:r>
    </w:p>
    <w:p>
      <w:pPr>
        <w:pStyle w:val="Heading2"/>
      </w:pPr>
      <w:r>
        <w:t>Restart</w:t>
      </w:r>
    </w:p>
    <w:p>
      <w:pPr>
        <w:pStyle w:val="ListBullet"/>
      </w:pPr>
      <w:r>
        <w:rPr>
          <w:rFonts w:ascii="Courier New" w:hAnsi="Courier New"/>
          <w:sz w:val="20"/>
        </w:rPr>
        <w:t>docker compose restart</w:t>
      </w:r>
    </w:p>
    <w:p>
      <w:pPr>
        <w:pStyle w:val="ListBullet"/>
      </w:pPr>
      <w:r>
        <w:rPr>
          <w:rFonts w:ascii="Courier New" w:hAnsi="Courier New"/>
          <w:sz w:val="20"/>
        </w:rPr>
        <w:t>docker restart email-reader</w:t>
      </w:r>
    </w:p>
    <w:p>
      <w:pPr>
        <w:pStyle w:val="Heading2"/>
      </w:pPr>
      <w:r>
        <w:t>Stop &amp; Remove</w:t>
      </w:r>
    </w:p>
    <w:p>
      <w:pPr>
        <w:pStyle w:val="ListBullet"/>
      </w:pPr>
      <w:r>
        <w:rPr>
          <w:rFonts w:ascii="Courier New" w:hAnsi="Courier New"/>
          <w:sz w:val="20"/>
        </w:rPr>
        <w:t>docker compose stop</w:t>
      </w:r>
    </w:p>
    <w:p>
      <w:pPr>
        <w:pStyle w:val="ListBullet"/>
      </w:pPr>
      <w:r>
        <w:rPr>
          <w:rFonts w:ascii="Courier New" w:hAnsi="Courier New"/>
          <w:sz w:val="20"/>
        </w:rPr>
        <w:t>docker stop email-reader</w:t>
      </w:r>
    </w:p>
    <w:p>
      <w:pPr>
        <w:pStyle w:val="ListBullet"/>
      </w:pPr>
      <w:r>
        <w:rPr>
          <w:rFonts w:ascii="Courier New" w:hAnsi="Courier New"/>
          <w:sz w:val="20"/>
        </w:rPr>
        <w:t>docker compose down</w:t>
      </w:r>
    </w:p>
    <w:p>
      <w:pPr>
        <w:pStyle w:val="ListBullet"/>
      </w:pPr>
      <w:r>
        <w:rPr>
          <w:rFonts w:ascii="Courier New" w:hAnsi="Courier New"/>
          <w:sz w:val="20"/>
        </w:rPr>
        <w:t>docker compose down -v</w:t>
      </w:r>
    </w:p>
    <w:p>
      <w:pPr>
        <w:pStyle w:val="Heading2"/>
      </w:pPr>
      <w:r>
        <w:t>Cleanup</w:t>
      </w:r>
    </w:p>
    <w:p>
      <w:pPr>
        <w:pStyle w:val="ListBullet"/>
      </w:pPr>
      <w:r>
        <w:rPr>
          <w:rFonts w:ascii="Courier New" w:hAnsi="Courier New"/>
          <w:sz w:val="20"/>
        </w:rPr>
        <w:t>docker rmi saurabhdang/email-reader:latest</w:t>
      </w:r>
    </w:p>
    <w:p>
      <w:pPr>
        <w:pStyle w:val="ListBullet"/>
      </w:pPr>
      <w:r>
        <w:rPr>
          <w:rFonts w:ascii="Courier New" w:hAnsi="Courier New"/>
          <w:sz w:val="20"/>
        </w:rPr>
        <w:t>docker image prune</w:t>
      </w:r>
    </w:p>
    <w:p>
      <w:pPr>
        <w:pStyle w:val="ListBullet"/>
      </w:pPr>
      <w:r>
        <w:rPr>
          <w:rFonts w:ascii="Courier New" w:hAnsi="Courier New"/>
          <w:sz w:val="20"/>
        </w:rPr>
        <w:t>docker system prune -a</w:t>
      </w:r>
    </w:p>
    <w:p>
      <w:pPr>
        <w:pStyle w:val="Heading2"/>
      </w:pPr>
      <w:r>
        <w:t>Pull Image</w:t>
      </w:r>
    </w:p>
    <w:p>
      <w:pPr>
        <w:pStyle w:val="ListBullet"/>
      </w:pPr>
      <w:r>
        <w:rPr>
          <w:rFonts w:ascii="Courier New" w:hAnsi="Courier New"/>
          <w:sz w:val="20"/>
        </w:rPr>
        <w:t>docker pull saurabhdang/email-reader:latest</w:t>
      </w:r>
    </w:p>
    <w:p>
      <w:pPr>
        <w:pStyle w:val="Heading2"/>
      </w:pPr>
      <w:r>
        <w:t>Rebuild</w:t>
      </w:r>
    </w:p>
    <w:p>
      <w:pPr>
        <w:pStyle w:val="ListBullet"/>
      </w:pPr>
      <w:r>
        <w:rPr>
          <w:rFonts w:ascii="Courier New" w:hAnsi="Courier New"/>
          <w:sz w:val="20"/>
        </w:rPr>
        <w:t>docker compose up --build</w:t>
      </w:r>
    </w:p>
    <w:p>
      <w:pPr>
        <w:pStyle w:val="ListBullet"/>
      </w:pPr>
      <w:r>
        <w:rPr>
          <w:rFonts w:ascii="Courier New" w:hAnsi="Courier New"/>
          <w:sz w:val="20"/>
        </w:rPr>
        <w:t>docker build --no-cache -t saurabhdang/email-reader:latest .</w:t>
      </w:r>
    </w:p>
    <w:p>
      <w:pPr>
        <w:pStyle w:val="Heading2"/>
      </w:pPr>
      <w:r>
        <w:t>Versioning</w:t>
      </w:r>
    </w:p>
    <w:p>
      <w:pPr>
        <w:pStyle w:val="ListBullet"/>
      </w:pPr>
      <w:r>
        <w:rPr>
          <w:rFonts w:ascii="Courier New" w:hAnsi="Courier New"/>
          <w:sz w:val="20"/>
        </w:rPr>
        <w:t>1.0.0, 1.0.1, 1.1.0, 2.0.0, latest</w:t>
      </w:r>
    </w:p>
    <w:p>
      <w:pPr>
        <w:pStyle w:val="Heading2"/>
      </w:pPr>
      <w:r>
        <w:t>Typical Development Workflow</w:t>
      </w:r>
    </w:p>
    <w:p>
      <w:r>
        <w:t>Write Code → docker compose up --build → Test → docker build → docker push → Docker Hub → User installs → docker compose pull → docker compose up -d</w:t>
      </w:r>
    </w:p>
    <w:p>
      <w:pPr>
        <w:pStyle w:val="Heading2"/>
      </w:pPr>
      <w:r>
        <w:t>Typical User Workflow</w:t>
      </w:r>
    </w:p>
    <w:p>
      <w:r>
        <w:t>Install Docker → Run installer → docker compose up -d → Use application → docker compose pull → docker compose up -d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